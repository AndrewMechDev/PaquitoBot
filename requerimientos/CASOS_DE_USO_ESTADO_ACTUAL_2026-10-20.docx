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Qué puedes hacer en PaquitoBot</w:t>
      </w:r>
    </w:p>
    <w:p>
      <w:r>
        <w:t>PaquitoBot reúne tus actividades de estudio en un solo lugar. Estas son las opciones que encontrarás en la app.</w:t>
      </w:r>
    </w:p>
    <w:p>
      <w:pPr>
        <w:pStyle w:val="Heading1"/>
      </w:pPr>
      <w:r>
        <w:t>Para empezar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Entrar a tu cuenta. </w:t>
      </w:r>
      <w:r>
        <w:t>Regístrate o inicia sesión con tu correo institucional para acceder a la app.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Elegir tus avisos. </w:t>
      </w:r>
      <w:r>
        <w:t>Selecciona qué recordatorios quieres recibir y cuándo prefieres recibirlos. Puedes cambiarlo después.</w:t>
      </w:r>
    </w:p>
    <w:p>
      <w:pPr>
        <w:pStyle w:val="Heading1"/>
      </w:pPr>
      <w:r>
        <w:t>Para organizar tus estudios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Ver tus pendientes. </w:t>
      </w:r>
      <w:r>
        <w:t>En Inicio encontrarás las entregas próximas. Toca un día de la semana para ver solo las de esa fecha.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Revisar tus cursos. </w:t>
      </w:r>
      <w:r>
        <w:t>Consulta tus notas registradas, faltas y próximas entregas; abre un curso para ver más detalle.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Mirar tu horario. </w:t>
      </w:r>
      <w:r>
        <w:t>Consulta clases, laboratorios y fechas de entrega ordenados por día.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Preguntarle a Paquito. </w:t>
      </w:r>
      <w:r>
        <w:t>Haz preguntas sobre tus cursos, tareas, notas o asistencia y recibe una respuesta en el chat.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Consultar tus notificaciones. </w:t>
      </w:r>
      <w:r>
        <w:t>Lee tus avisos, filtra los recientes y elimina los que ya no necesites.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Enviar tareas a Google Calendar. </w:t>
      </w:r>
      <w:r>
        <w:t>Si la conexión con Google está disponible, elige qué entregas quieres añadir a tu calendario.</w:t>
      </w:r>
    </w:p>
    <w:p>
      <w:pPr>
        <w:pStyle w:val="Heading1"/>
      </w:pPr>
      <w:r>
        <w:t>Para conocer otros servicios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Explorar eventos. </w:t>
      </w:r>
      <w:r>
        <w:t>Revisa actividades de interés y abre sus páginas para conocer los detalles.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Consultar matrícula y trámites. </w:t>
      </w:r>
      <w:r>
        <w:t>Sigue la guía de matrícula o busca los requisitos y pasos de un trámite. La guía de matrícula también se puede abrir antes de iniciar sesión.</w:t>
      </w:r>
    </w:p>
    <w:p>
      <w:pPr>
        <w:pStyle w:val="ListBullet"/>
        <w:keepLines/>
        <w:spacing w:after="100"/>
        <w:ind w:left="346" w:hanging="202"/>
      </w:pPr>
      <w:r>
        <w:rPr>
          <w:b/>
        </w:rPr>
        <w:t xml:space="preserve">Ver tu perfil. </w:t>
      </w:r>
      <w:r>
        <w:t>Consulta tu nombre y correo, o cierra sesión cuando termines.</w:t>
      </w:r>
    </w:p>
    <w:p>
      <w:pPr>
        <w:spacing w:before="240" w:after="0"/>
      </w:pPr>
      <w:r>
        <w:rPr>
          <w:b/>
        </w:rPr>
        <w:t xml:space="preserve">Ten en cuenta: </w:t>
      </w:r>
      <w:r>
        <w:t>por ahora, los cursos, notas, asistencias y tareas que muestra la app son ejemplos; no corresponden a tus registros reales de Tecsup.</w:t>
      </w:r>
    </w:p>
    <w:sectPr w:rsidR="00FC693F" w:rsidRPr="0006063C" w:rsidSect="00034616">
      <w:footerReference w:type="default" r:id="rId9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5F5F"/>
        <w:sz w:val="16"/>
      </w:rPr>
      <w:t>PaquitoBot  |  Guía para estudiantes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